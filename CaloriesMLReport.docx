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rFonts w:ascii="FreeSerif" w:hAnsi="FreeSerif"/>
          <w:b/>
          <w:bCs/>
          <w:color w:val="000000"/>
          <w:sz w:val="40"/>
          <w:szCs w:val="40"/>
        </w:rPr>
      </w:pPr>
      <w:r>
        <w:rPr>
          <w:rFonts w:ascii="FreeSerif" w:hAnsi="FreeSerif"/>
          <w:b/>
          <w:bCs/>
          <w:color w:val="000000"/>
          <w:sz w:val="40"/>
          <w:szCs w:val="40"/>
        </w:rPr>
        <w:t>CALORIES BURN PROJECT</w:t>
      </w:r>
    </w:p>
    <w:p>
      <w:pPr>
        <w:pStyle w:val="Normal"/>
        <w:jc w:val="center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>Regression Machine Learning Model</w:t>
      </w:r>
    </w:p>
    <w:p>
      <w:pPr>
        <w:pStyle w:val="Normal"/>
        <w:jc w:val="center"/>
        <w:rPr>
          <w:color w:val="000000"/>
          <w:sz w:val="21"/>
          <w:szCs w:val="21"/>
          <w:u w:val="none"/>
        </w:rPr>
      </w:pPr>
      <w:r>
        <w:rPr>
          <w:color w:val="000000"/>
          <w:sz w:val="21"/>
          <w:szCs w:val="21"/>
          <w:u w:val="none"/>
        </w:rPr>
        <w:t xml:space="preserve">By </w:t>
      </w:r>
      <w:r>
        <w:rPr>
          <w:b/>
          <w:bCs/>
          <w:color w:val="000000"/>
          <w:sz w:val="21"/>
          <w:szCs w:val="21"/>
          <w:u w:val="none"/>
        </w:rPr>
        <w:t>Muhammad Dawood Saleem</w:t>
      </w:r>
    </w:p>
    <w:p>
      <w:pPr>
        <w:pStyle w:val="Normal"/>
        <w:jc w:val="center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</w:r>
    </w:p>
    <w:p>
      <w:pPr>
        <w:pStyle w:val="Heading2"/>
        <w:rPr>
          <w:color w:val="000000"/>
        </w:rPr>
      </w:pPr>
      <w:r>
        <w:rPr>
          <w:color w:val="000000"/>
        </w:rPr>
        <w:t>1. Introduction</w:t>
      </w:r>
    </w:p>
    <w:p>
      <w:pPr>
        <w:pStyle w:val="Normal"/>
        <w:rPr>
          <w:color w:val="000000"/>
        </w:rPr>
      </w:pPr>
      <w:r>
        <w:rPr>
          <w:color w:val="000000"/>
        </w:rPr>
        <w:t>This project predicts calories burned during an exercise session using a regression</w:t>
        <w:noBreakHyphen/>
        <w:t>based Machine Learning model. Two datasets were used:</w:t>
      </w:r>
    </w:p>
    <w:p>
      <w:pPr>
        <w:pStyle w:val="Normal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exercise.csv.</w:t>
      </w:r>
    </w:p>
    <w:p>
      <w:pPr>
        <w:pStyle w:val="Normal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calories.csv.</w:t>
      </w:r>
    </w:p>
    <w:p>
      <w:pPr>
        <w:pStyle w:val="Normal"/>
        <w:rPr>
          <w:color w:val="000000"/>
        </w:rPr>
      </w:pPr>
      <w:r>
        <w:rPr>
          <w:color w:val="000000"/>
        </w:rPr>
        <w:t>Both files were merged using the User_ID column.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2"/>
        <w:rPr>
          <w:color w:val="000000"/>
        </w:rPr>
      </w:pPr>
      <w:r>
        <w:rPr>
          <w:color w:val="000000"/>
        </w:rPr>
        <w:t>2. Libraries Used</w:t>
      </w:r>
    </w:p>
    <w:p>
      <w:pPr>
        <w:pStyle w:val="Normal"/>
        <w:rPr>
          <w:color w:val="000000"/>
        </w:rPr>
      </w:pPr>
      <w:r>
        <w:rPr>
          <w:color w:val="000000"/>
        </w:rPr>
        <w:t>- pandas</w:t>
        <w:br/>
        <w:t>- numpy</w:t>
        <w:br/>
        <w:t>- matplotlib</w:t>
        <w:br/>
        <w:t>- seaborn</w:t>
        <w:br/>
        <w:t>- scikit</w:t>
        <w:noBreakHyphen/>
        <w:t>learn (for preprocessing, splitting, and regression model)</w:t>
        <w:br/>
        <w:t>- XGBoost</w:t>
        <w:br/>
      </w:r>
    </w:p>
    <w:p>
      <w:pPr>
        <w:pStyle w:val="Heading2"/>
        <w:rPr>
          <w:color w:val="000000"/>
        </w:rPr>
      </w:pPr>
      <w:r>
        <w:rPr>
          <w:color w:val="000000"/>
        </w:rPr>
        <w:t>3. Dataset Information</w:t>
      </w:r>
    </w:p>
    <w:p>
      <w:pPr>
        <w:pStyle w:val="Normal"/>
        <w:rPr>
          <w:color w:val="000000"/>
        </w:rPr>
      </w:pPr>
      <w:r>
        <w:rPr>
          <w:color w:val="000000"/>
        </w:rPr>
        <w:t>Total rows after merging: 15000</w:t>
      </w:r>
    </w:p>
    <w:p>
      <w:pPr>
        <w:pStyle w:val="Normal"/>
        <w:rPr>
          <w:color w:val="000000"/>
        </w:rPr>
      </w:pPr>
      <w:r>
        <w:rPr>
          <w:color w:val="000000"/>
        </w:rPr>
        <w:t>Total columns after merging: 9</w:t>
      </w:r>
    </w:p>
    <w:p>
      <w:pPr>
        <w:pStyle w:val="Normal"/>
        <w:rPr>
          <w:color w:val="000000"/>
        </w:rPr>
      </w:pPr>
      <w:r>
        <w:rPr>
          <w:color w:val="000000"/>
        </w:rPr>
        <w:t>Columns included:</w:t>
      </w:r>
    </w:p>
    <w:p>
      <w:pPr>
        <w:pStyle w:val="Normal"/>
        <w:rPr>
          <w:color w:val="000000"/>
        </w:rPr>
      </w:pPr>
      <w:r>
        <w:rPr>
          <w:color w:val="000000"/>
        </w:rPr>
        <w:t>- User_ID</w:t>
      </w:r>
    </w:p>
    <w:p>
      <w:pPr>
        <w:pStyle w:val="Normal"/>
        <w:rPr>
          <w:color w:val="000000"/>
        </w:rPr>
      </w:pPr>
      <w:r>
        <w:rPr>
          <w:color w:val="000000"/>
        </w:rPr>
        <w:t>- Gender</w:t>
      </w:r>
    </w:p>
    <w:p>
      <w:pPr>
        <w:pStyle w:val="Normal"/>
        <w:rPr>
          <w:color w:val="000000"/>
        </w:rPr>
      </w:pPr>
      <w:r>
        <w:rPr>
          <w:color w:val="000000"/>
        </w:rPr>
        <w:t>- Age</w:t>
      </w:r>
    </w:p>
    <w:p>
      <w:pPr>
        <w:pStyle w:val="Normal"/>
        <w:rPr>
          <w:color w:val="000000"/>
        </w:rPr>
      </w:pPr>
      <w:r>
        <w:rPr>
          <w:color w:val="000000"/>
        </w:rPr>
        <w:t>- Height</w:t>
      </w:r>
    </w:p>
    <w:p>
      <w:pPr>
        <w:pStyle w:val="Normal"/>
        <w:rPr>
          <w:color w:val="000000"/>
        </w:rPr>
      </w:pPr>
      <w:r>
        <w:rPr>
          <w:color w:val="000000"/>
        </w:rPr>
        <w:t>- Weight</w:t>
      </w:r>
    </w:p>
    <w:p>
      <w:pPr>
        <w:pStyle w:val="Normal"/>
        <w:rPr>
          <w:color w:val="000000"/>
        </w:rPr>
      </w:pPr>
      <w:r>
        <w:rPr>
          <w:color w:val="000000"/>
        </w:rPr>
        <w:t>- Duration</w:t>
      </w:r>
    </w:p>
    <w:p>
      <w:pPr>
        <w:pStyle w:val="Normal"/>
        <w:rPr>
          <w:color w:val="000000"/>
        </w:rPr>
      </w:pPr>
      <w:r>
        <w:rPr>
          <w:color w:val="000000"/>
        </w:rPr>
        <w:t>- Heart_Rate</w:t>
      </w:r>
    </w:p>
    <w:p>
      <w:pPr>
        <w:pStyle w:val="Normal"/>
        <w:rPr>
          <w:color w:val="000000"/>
        </w:rPr>
      </w:pPr>
      <w:r>
        <w:rPr>
          <w:color w:val="000000"/>
        </w:rPr>
        <w:t>- Body_Temp</w:t>
      </w:r>
    </w:p>
    <w:p>
      <w:pPr>
        <w:pStyle w:val="Normal"/>
        <w:rPr>
          <w:color w:val="000000"/>
        </w:rPr>
      </w:pPr>
      <w:r>
        <w:rPr>
          <w:color w:val="000000"/>
        </w:rPr>
        <w:t>- Calories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2"/>
        <w:rPr>
          <w:color w:val="000000"/>
        </w:rPr>
      </w:pPr>
      <w:r>
        <w:rPr>
          <w:color w:val="000000"/>
        </w:rPr>
        <w:t>4. Data Preprocessing Steps</w:t>
      </w:r>
    </w:p>
    <w:p>
      <w:pPr>
        <w:pStyle w:val="Normal"/>
        <w:rPr>
          <w:color w:val="000000"/>
        </w:rPr>
      </w:pPr>
      <w:r>
        <w:rPr>
          <w:color w:val="000000"/>
        </w:rPr>
        <w:t>- Loaded CSV files using pandas</w:t>
        <w:br/>
        <w:t>- Merged datasets on User_ID</w:t>
        <w:br/>
        <w:t>- Checked for missing values</w:t>
        <w:br/>
        <w:t>- Converted categorical column Gender into numeric labels</w:t>
        <w:br/>
        <w:t>- Selected Calories as the target variable</w:t>
        <w:br/>
        <w:t>- Split the data into training and testing sets</w:t>
        <w:br/>
      </w:r>
    </w:p>
    <w:p>
      <w:pPr>
        <w:pStyle w:val="Heading2"/>
        <w:rPr>
          <w:color w:val="000000"/>
        </w:rPr>
      </w:pPr>
      <w:r>
        <w:rPr>
          <w:color w:val="000000"/>
        </w:rPr>
        <w:t>5. Model Building</w:t>
      </w:r>
    </w:p>
    <w:p>
      <w:pPr>
        <w:pStyle w:val="Normal"/>
        <w:rPr>
          <w:color w:val="000000"/>
        </w:rPr>
      </w:pPr>
      <w:r>
        <w:rPr>
          <w:color w:val="000000"/>
        </w:rPr>
        <w:t>The regression model used for prediction was constructed using scikit</w:t>
        <w:noBreakHyphen/>
        <w:t>learn. The typical workflow included:</w:t>
        <w:br/>
        <w:t>- Preparing features (Age, Height, Weight, Duration, Heart_Rate, Body_Temp, Gender)</w:t>
        <w:br/>
        <w:t>- Defining the target variable (Calories)</w:t>
        <w:br/>
        <w:t>- Training the regression model using Linear Regression or XGBoost Regressor</w:t>
        <w:br/>
        <w:t>- Predicting on test data</w:t>
        <w:br/>
      </w:r>
    </w:p>
    <w:p>
      <w:pPr>
        <w:pStyle w:val="Heading2"/>
        <w:rPr>
          <w:color w:val="000000"/>
        </w:rPr>
      </w:pPr>
      <w:r>
        <w:rPr>
          <w:color w:val="000000"/>
        </w:rPr>
        <w:t>7. Conclusion</w:t>
      </w:r>
    </w:p>
    <w:p>
      <w:pPr>
        <w:pStyle w:val="Normal"/>
        <w:spacing w:before="0" w:after="200"/>
        <w:rPr>
          <w:color w:val="000000"/>
        </w:rPr>
      </w:pPr>
      <w:r>
        <w:rPr>
          <w:color w:val="000000"/>
        </w:rPr>
        <w:t>The calories burned can be predicted effectively using the provided exercise related features. Regression models such as XGBoost can be applied depending on the complexity and accuracy requirements.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FreeSerif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LibreOffice/24.2.7.2$Linux_X86_64 LibreOffice_project/420$Build-2</Application>
  <AppVersion>15.0000</AppVersion>
  <Pages>2</Pages>
  <Words>221</Words>
  <Characters>1261</Characters>
  <CharactersWithSpaces>1454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2025-11-30T09:32:07Z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